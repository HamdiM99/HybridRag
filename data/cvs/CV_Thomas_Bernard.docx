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Thomas Bernard</w:t>
      </w:r>
    </w:p>
    <w:p>
      <w:r>
        <w:t>thomas.bernard@example.com · 06 00 00 00 03 · Nantes</w:t>
      </w:r>
    </w:p>
    <w:p>
      <w:r>
        <w:drawing>
          <wp:inline xmlns:a="http://schemas.openxmlformats.org/drawingml/2006/main" xmlns:pic="http://schemas.openxmlformats.org/drawingml/2006/picture">
            <wp:extent cx="5760720" cy="39801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body_thom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8013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Données synthétiques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